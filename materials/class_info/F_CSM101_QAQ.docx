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070B5" w14:textId="2F6F88ED" w:rsidR="001F0A33" w:rsidRPr="000B5814" w:rsidRDefault="00000000" w:rsidP="00902682">
      <w:pPr>
        <w:pStyle w:val="Heading1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B5814">
        <w:rPr>
          <w:rFonts w:ascii="Times New Roman" w:hAnsi="Times New Roman" w:cs="Times New Roman"/>
          <w:sz w:val="24"/>
          <w:szCs w:val="24"/>
        </w:rPr>
        <w:t>F.CSM</w:t>
      </w:r>
      <w:proofErr w:type="gramEnd"/>
      <w:r w:rsidRPr="000B5814">
        <w:rPr>
          <w:rFonts w:ascii="Times New Roman" w:hAnsi="Times New Roman" w:cs="Times New Roman"/>
          <w:sz w:val="24"/>
          <w:szCs w:val="24"/>
        </w:rPr>
        <w:t>101 — Программчлалын үндсэн аргууд</w:t>
      </w:r>
    </w:p>
    <w:p w14:paraId="40407FB5" w14:textId="77777777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Хичээлийн ерөнхий мэдээлэл</w:t>
      </w:r>
    </w:p>
    <w:p w14:paraId="05702630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Энэ хичээлийн нэр юу вэ?</w:t>
      </w:r>
    </w:p>
    <w:p w14:paraId="3A75BFCD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Хичээлийн нэр нь “Программчлалын үндсэн аргууд”.</w:t>
      </w:r>
    </w:p>
    <w:p w14:paraId="524BF66F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Хичээлийн код юу вэ?</w:t>
      </w:r>
    </w:p>
    <w:p w14:paraId="4739EDCB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Хичээлийн код нь </w:t>
      </w:r>
      <w:proofErr w:type="gramStart"/>
      <w:r w:rsidRPr="000B5814">
        <w:rPr>
          <w:rFonts w:ascii="Times New Roman" w:hAnsi="Times New Roman" w:cs="Times New Roman"/>
          <w:sz w:val="24"/>
          <w:szCs w:val="24"/>
        </w:rPr>
        <w:t>F.CSM</w:t>
      </w:r>
      <w:proofErr w:type="gramEnd"/>
      <w:r w:rsidRPr="000B5814">
        <w:rPr>
          <w:rFonts w:ascii="Times New Roman" w:hAnsi="Times New Roman" w:cs="Times New Roman"/>
          <w:sz w:val="24"/>
          <w:szCs w:val="24"/>
        </w:rPr>
        <w:t>101.</w:t>
      </w:r>
    </w:p>
    <w:p w14:paraId="14646D0D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Хичээл хэдэн кредит вэ?</w:t>
      </w:r>
    </w:p>
    <w:p w14:paraId="6BB83934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3 кредиттэй.</w:t>
      </w:r>
    </w:p>
    <w:p w14:paraId="1577638C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Хичээл ямар түвшний хичээл вэ?</w:t>
      </w:r>
    </w:p>
    <w:p w14:paraId="2032BBD1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Бакалаврын түвшний заавал судлах хичээл.</w:t>
      </w:r>
    </w:p>
    <w:p w14:paraId="555BFF1E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Ямар улиралд ордог вэ?</w:t>
      </w:r>
    </w:p>
    <w:p w14:paraId="4556F299" w14:textId="4DDB8860" w:rsidR="001F0A33" w:rsidRPr="000B5814" w:rsidRDefault="00902682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      Хариулт: </w:t>
      </w:r>
      <w:r w:rsidR="00762379" w:rsidRPr="000B5814">
        <w:rPr>
          <w:rFonts w:ascii="Times New Roman" w:hAnsi="Times New Roman" w:cs="Times New Roman"/>
          <w:sz w:val="24"/>
          <w:szCs w:val="24"/>
        </w:rPr>
        <w:t>Хаврын улиралд санал болгодог.</w:t>
      </w:r>
    </w:p>
    <w:p w14:paraId="33A5A31C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Салбар нь юу вэ?</w:t>
      </w:r>
    </w:p>
    <w:p w14:paraId="746F469B" w14:textId="22D87AA6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Компьютерын ухаа</w:t>
      </w:r>
      <w:r w:rsidR="004E6519" w:rsidRPr="000B5814">
        <w:rPr>
          <w:rFonts w:ascii="Times New Roman" w:hAnsi="Times New Roman" w:cs="Times New Roman"/>
          <w:sz w:val="24"/>
          <w:szCs w:val="24"/>
        </w:rPr>
        <w:t>ны тэнхим</w:t>
      </w:r>
    </w:p>
    <w:p w14:paraId="6BF4958D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Сургууль нь юу вэ?</w:t>
      </w:r>
    </w:p>
    <w:p w14:paraId="211A3C22" w14:textId="055B812F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r w:rsidR="00762379" w:rsidRPr="000B5814">
        <w:rPr>
          <w:rFonts w:ascii="Times New Roman" w:hAnsi="Times New Roman" w:cs="Times New Roman"/>
          <w:sz w:val="24"/>
          <w:szCs w:val="24"/>
        </w:rPr>
        <w:t>Мэдээлэл холбооны технологийн сургууль</w:t>
      </w:r>
    </w:p>
    <w:p w14:paraId="0681AC36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Үндсэн багш хэн бэ?</w:t>
      </w:r>
    </w:p>
    <w:p w14:paraId="37B84E83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Г.Ганбат багш.</w:t>
      </w:r>
    </w:p>
    <w:p w14:paraId="34A8C897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Туслах багш нар хэн бэ?</w:t>
      </w:r>
    </w:p>
    <w:p w14:paraId="4A2409E5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Э.Батцэцэг, Ч.Даариймаа.</w:t>
      </w:r>
    </w:p>
    <w:p w14:paraId="639C6324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Ямар имэйлээр холбогдох вэ?</w:t>
      </w:r>
    </w:p>
    <w:p w14:paraId="42B91842" w14:textId="5BDB7B56" w:rsidR="0002254E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r w:rsidR="0002254E" w:rsidRPr="000B5814">
        <w:rPr>
          <w:rFonts w:ascii="Times New Roman" w:hAnsi="Times New Roman" w:cs="Times New Roman"/>
          <w:sz w:val="24"/>
          <w:szCs w:val="24"/>
        </w:rPr>
        <w:tab/>
      </w:r>
      <w:hyperlink r:id="rId6" w:history="1">
        <w:r w:rsidR="0002254E" w:rsidRPr="000B5814">
          <w:rPr>
            <w:rStyle w:val="Hyperlink"/>
            <w:rFonts w:ascii="Times New Roman" w:hAnsi="Times New Roman" w:cs="Times New Roman"/>
            <w:sz w:val="24"/>
            <w:szCs w:val="24"/>
          </w:rPr>
          <w:t>ganbatg@must.edu.mn</w:t>
        </w:r>
      </w:hyperlink>
      <w:r w:rsidR="00762379" w:rsidRPr="000B5814">
        <w:rPr>
          <w:rFonts w:ascii="Times New Roman" w:hAnsi="Times New Roman" w:cs="Times New Roman"/>
          <w:sz w:val="24"/>
          <w:szCs w:val="24"/>
        </w:rPr>
        <w:t xml:space="preserve"> </w:t>
      </w:r>
      <w:r w:rsidRPr="000B5814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223417A" w14:textId="77777777" w:rsidR="0002254E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02254E" w:rsidRPr="000B5814">
          <w:rPr>
            <w:rStyle w:val="Hyperlink"/>
            <w:rFonts w:ascii="Times New Roman" w:hAnsi="Times New Roman" w:cs="Times New Roman"/>
            <w:sz w:val="24"/>
            <w:szCs w:val="24"/>
          </w:rPr>
          <w:t>battsetseg_e@must.edu.mn</w:t>
        </w:r>
      </w:hyperlink>
      <w:r w:rsidR="00762379" w:rsidRPr="000B5814">
        <w:rPr>
          <w:rFonts w:ascii="Times New Roman" w:hAnsi="Times New Roman" w:cs="Times New Roman"/>
          <w:sz w:val="24"/>
          <w:szCs w:val="24"/>
        </w:rPr>
        <w:t xml:space="preserve"> </w:t>
      </w:r>
      <w:r w:rsidR="0002254E" w:rsidRPr="000B5814">
        <w:rPr>
          <w:rFonts w:ascii="Times New Roman" w:hAnsi="Times New Roman" w:cs="Times New Roman"/>
          <w:sz w:val="24"/>
          <w:szCs w:val="24"/>
        </w:rPr>
        <w:t>,</w:t>
      </w:r>
    </w:p>
    <w:p w14:paraId="01944AD4" w14:textId="3D939E44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="00762379" w:rsidRPr="000B5814">
          <w:rPr>
            <w:rStyle w:val="Hyperlink"/>
            <w:rFonts w:ascii="Times New Roman" w:hAnsi="Times New Roman" w:cs="Times New Roman"/>
            <w:sz w:val="24"/>
            <w:szCs w:val="24"/>
          </w:rPr>
          <w:t>chdaariimaa@must.edu.mn</w:t>
        </w:r>
      </w:hyperlink>
    </w:p>
    <w:p w14:paraId="79704EA2" w14:textId="77777777" w:rsidR="00762379" w:rsidRPr="000B5814" w:rsidRDefault="00762379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Энэ хичээлийг судлахаас өмнө ямар хичээл үзсэн байх ёстой вэ?</w:t>
      </w:r>
    </w:p>
    <w:p w14:paraId="6485897F" w14:textId="77777777" w:rsidR="00762379" w:rsidRPr="000B5814" w:rsidRDefault="00762379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</w:t>
      </w:r>
    </w:p>
    <w:p w14:paraId="71F8B5A9" w14:textId="77777777" w:rsidR="00762379" w:rsidRPr="000B5814" w:rsidRDefault="00762379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1. Программчлалын үндэс</w:t>
      </w:r>
    </w:p>
    <w:p w14:paraId="6D5DFD24" w14:textId="77777777" w:rsidR="00762379" w:rsidRPr="000B5814" w:rsidRDefault="00762379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lastRenderedPageBreak/>
        <w:t>2. Компьютерын ухааны үндэс эсвэл Мэргэжлийн удиртгал</w:t>
      </w:r>
    </w:p>
    <w:p w14:paraId="27473430" w14:textId="77777777" w:rsidR="00762379" w:rsidRPr="000B5814" w:rsidRDefault="00762379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10745F6" w14:textId="77777777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Хичээлийн тодорхойлолт</w:t>
      </w:r>
    </w:p>
    <w:p w14:paraId="7F13C8E1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Энэ хичээл юуг судалдаг вэ?</w:t>
      </w:r>
    </w:p>
    <w:p w14:paraId="350E5544" w14:textId="474037A8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r w:rsidR="0002254E" w:rsidRPr="000B5814">
        <w:rPr>
          <w:rFonts w:ascii="Times New Roman" w:hAnsi="Times New Roman" w:cs="Times New Roman"/>
          <w:sz w:val="24"/>
          <w:szCs w:val="24"/>
        </w:rPr>
        <w:t>Энэ хичээлээр процедур, объект хандалтат, функциональ, логик, зэрэгцээ программчлал зэрэг программчлалын үндсэн парадигмуудыг судална.</w:t>
      </w:r>
    </w:p>
    <w:p w14:paraId="01E9D4C5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Парадигм гэж юу вэ?</w:t>
      </w:r>
    </w:p>
    <w:p w14:paraId="02942C7D" w14:textId="0F7EF4C5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Программ бичих арга барил болон сэтгэлгээний загвар</w:t>
      </w:r>
      <w:r w:rsidR="00902682" w:rsidRPr="000B5814">
        <w:rPr>
          <w:rFonts w:ascii="Times New Roman" w:hAnsi="Times New Roman" w:cs="Times New Roman"/>
          <w:sz w:val="24"/>
          <w:szCs w:val="24"/>
        </w:rPr>
        <w:t xml:space="preserve"> 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>юм.</w:t>
      </w:r>
    </w:p>
    <w:p w14:paraId="097B5D41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Яагаад парадигм судалдаг вэ?</w:t>
      </w:r>
    </w:p>
    <w:p w14:paraId="5CB546AC" w14:textId="2E92E1D5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Өөр өөр асуудалд хамгийн тохиромжтой программчлалын аргыг сонгох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чадвар эзэмшүүлэхийн тулд.</w:t>
      </w:r>
    </w:p>
    <w:p w14:paraId="17744E75" w14:textId="77777777" w:rsidR="00902682" w:rsidRPr="000B5814" w:rsidRDefault="00902682" w:rsidP="00902682">
      <w:pPr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Энэ хичээлээр ямар парадигмууд үздэг вэ?</w:t>
      </w:r>
    </w:p>
    <w:p w14:paraId="63F2A54F" w14:textId="77777777" w:rsidR="00902682" w:rsidRPr="000B5814" w:rsidRDefault="00902682" w:rsidP="00902682">
      <w:pPr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</w:t>
      </w:r>
    </w:p>
    <w:p w14:paraId="6EBCBA7D" w14:textId="77777777" w:rsidR="00902682" w:rsidRPr="000B5814" w:rsidRDefault="00902682" w:rsidP="00902682">
      <w:pPr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- Процедур</w:t>
      </w:r>
    </w:p>
    <w:p w14:paraId="594B31BD" w14:textId="77777777" w:rsidR="00902682" w:rsidRPr="000B5814" w:rsidRDefault="00902682" w:rsidP="00902682">
      <w:pPr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- Объект хандалтат</w:t>
      </w:r>
    </w:p>
    <w:p w14:paraId="34C001E4" w14:textId="77777777" w:rsidR="00902682" w:rsidRPr="000B5814" w:rsidRDefault="00902682" w:rsidP="00902682">
      <w:pPr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- Функциональ</w:t>
      </w:r>
    </w:p>
    <w:p w14:paraId="451566B0" w14:textId="77777777" w:rsidR="00902682" w:rsidRPr="000B5814" w:rsidRDefault="00902682" w:rsidP="00902682">
      <w:pPr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- Логик</w:t>
      </w:r>
    </w:p>
    <w:p w14:paraId="61114620" w14:textId="77777777" w:rsidR="00902682" w:rsidRPr="000B5814" w:rsidRDefault="00902682" w:rsidP="00902682">
      <w:pPr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- Зэрэгцээ программчлал</w:t>
      </w:r>
    </w:p>
    <w:p w14:paraId="5CAB8A50" w14:textId="77777777" w:rsidR="00902682" w:rsidRPr="000B5814" w:rsidRDefault="00902682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</w:p>
    <w:p w14:paraId="31651251" w14:textId="2BC5C1E0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Хичээлийн зорилгууд</w:t>
      </w:r>
    </w:p>
    <w:p w14:paraId="0D7C68EC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Хийсвэр машин гэж юу вэ?</w:t>
      </w:r>
    </w:p>
    <w:p w14:paraId="78D1E1C0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Программын ажиллах зарчмыг онолын түвшинд тайлбарладаг загвар.</w:t>
      </w:r>
    </w:p>
    <w:p w14:paraId="26CE6F8C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Интерпретатор гэж юу вэ?</w:t>
      </w:r>
    </w:p>
    <w:p w14:paraId="589A1DCF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Программыг мөр мөрөөр нь уншиж ажиллуулдаг систем.</w:t>
      </w:r>
    </w:p>
    <w:p w14:paraId="2B7660C6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Семантик гэж юу вэ?</w:t>
      </w:r>
    </w:p>
    <w:p w14:paraId="776B45D9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Программын утга болон ажиллах логик.</w:t>
      </w:r>
    </w:p>
    <w:p w14:paraId="69637F54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Полиморфизм гэж юу вэ?</w:t>
      </w:r>
    </w:p>
    <w:p w14:paraId="2918B021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Нэг интерфейсийг олон хэлбэрээр ашиглах боломж.</w:t>
      </w:r>
    </w:p>
    <w:p w14:paraId="3329AA12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lastRenderedPageBreak/>
        <w:t>Асуулт: Объект хандалтат программчлал гэж юу вэ?</w:t>
      </w:r>
    </w:p>
    <w:p w14:paraId="606E4456" w14:textId="77777777" w:rsidR="001F0A33" w:rsidRPr="000B5814" w:rsidRDefault="00000000" w:rsidP="00902682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Өгөгдөл болон үйлдлийг объект хэлбэрээр зохион байгуулдаг программчлалын арга.</w:t>
      </w:r>
    </w:p>
    <w:p w14:paraId="0140823E" w14:textId="77777777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Лекцийн агуулга</w:t>
      </w:r>
    </w:p>
    <w:p w14:paraId="22D146B0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1-р долоо хоногт юу үздэг вэ?</w:t>
      </w:r>
    </w:p>
    <w:p w14:paraId="51919053" w14:textId="1F5B168D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>Австракт машин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585AA2F2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2-р долоо хоногт юу үздэг вэ?</w:t>
      </w:r>
    </w:p>
    <w:p w14:paraId="2829F788" w14:textId="7DC78954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>Программчлалын хэлний ойлголт.</w:t>
      </w:r>
    </w:p>
    <w:p w14:paraId="6D09D92C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3-р долоо хоногт юу үздэг вэ?</w:t>
      </w:r>
    </w:p>
    <w:p w14:paraId="2DDD52BD" w14:textId="181EB538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>Программчлалын тухай онолын үндэслэл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1EBBE9EA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4-р долоо хоногт юу үздэг вэ?</w:t>
      </w:r>
    </w:p>
    <w:p w14:paraId="2A0973E6" w14:textId="483CEF74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>Нэр томьёо ба Программын орчин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47B019BE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5-р долоо хоногт юу үздэг вэ?</w:t>
      </w:r>
    </w:p>
    <w:p w14:paraId="49D86A09" w14:textId="71BD1405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>Санах ойн удирдлага, менежмент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0E68B736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6-р долоо хоногт юу үздэг вэ?</w:t>
      </w:r>
    </w:p>
    <w:p w14:paraId="62494139" w14:textId="0FCB9245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>Хяналтын зохион байгуулалт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2F5800CC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7-р долоо хоногт юу үздэг вэ?</w:t>
      </w:r>
    </w:p>
    <w:p w14:paraId="5E236AD3" w14:textId="0BDA9F20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902682" w:rsidRPr="000B5814">
        <w:rPr>
          <w:rFonts w:ascii="Times New Roman" w:hAnsi="Times New Roman" w:cs="Times New Roman"/>
          <w:sz w:val="24"/>
          <w:szCs w:val="24"/>
          <w:lang w:val="mn-MN"/>
        </w:rPr>
        <w:t>Хяналтын хийсвэрлэл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0FC5FCE4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8-р долоо хоногт юу үздэг вэ?</w:t>
      </w:r>
    </w:p>
    <w:p w14:paraId="3983814F" w14:textId="7C8A6BC8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Өгөгдлийн бүтэцлэлт, хийсвэрлэл 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болон явцын сорил.</w:t>
      </w:r>
    </w:p>
    <w:p w14:paraId="05047C4F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9-р долоо хоногт юу үздэг вэ?</w:t>
      </w:r>
    </w:p>
    <w:p w14:paraId="1821968D" w14:textId="308932F2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>Объект хандалгат парадигм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5B996D5F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10-р долоо хоногт юу үздэг вэ?</w:t>
      </w:r>
    </w:p>
    <w:p w14:paraId="2805C0A9" w14:textId="3AE9A4F7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>Функционал программчлалын парадигм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7FBCE37D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11-р долоо хоногт юу үздэг вэ?</w:t>
      </w:r>
    </w:p>
    <w:p w14:paraId="0C703949" w14:textId="745CF5FF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>Логик программчлалын парадигм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48525732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12-р долоо хоногт юу үздэг вэ?</w:t>
      </w:r>
    </w:p>
    <w:p w14:paraId="19E8036A" w14:textId="4215618B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>Констрэйнт программчлалын парадигм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74D7C2B6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lastRenderedPageBreak/>
        <w:t>Асуулт: 13-р долоо хоногт юу үздэг вэ?</w:t>
      </w:r>
    </w:p>
    <w:p w14:paraId="1455ABB8" w14:textId="1295DDA6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>Зэрэгцээ программчлал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35A95F07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14-р долоо хоногт юу үздэг вэ?</w:t>
      </w:r>
    </w:p>
    <w:p w14:paraId="3DAF5753" w14:textId="5E2EA2DE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Үйлчилгээ хандалгат программчлалын парадигм 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болон явцын сорил.</w:t>
      </w:r>
    </w:p>
    <w:p w14:paraId="0AB5E572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15-р долоо хоногт юу үздэг вэ?</w:t>
      </w:r>
    </w:p>
    <w:p w14:paraId="7F2FF52A" w14:textId="56D940F7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>Программчлалын парадигмийн хувьсал, хандлага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6DDD59A5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16-р долоо хоногт юу үздэг вэ?</w:t>
      </w:r>
    </w:p>
    <w:p w14:paraId="5FC505DA" w14:textId="18230C20" w:rsidR="001F0A33" w:rsidRPr="000B5814" w:rsidRDefault="00000000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4A1E32" w:rsidRPr="000B5814">
        <w:rPr>
          <w:rFonts w:ascii="Times New Roman" w:hAnsi="Times New Roman" w:cs="Times New Roman"/>
          <w:sz w:val="24"/>
          <w:szCs w:val="24"/>
          <w:lang w:val="mn-MN"/>
        </w:rPr>
        <w:t>Дүгнэлт хичээл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.</w:t>
      </w:r>
    </w:p>
    <w:p w14:paraId="247E603A" w14:textId="77777777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Лабораторийн агуулга</w:t>
      </w:r>
    </w:p>
    <w:p w14:paraId="2B4EB6D7" w14:textId="0C0E92B2" w:rsidR="00E0411F" w:rsidRPr="000B5814" w:rsidRDefault="00E0411F" w:rsidP="00E041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1-р лабораториор юу үздэг вэ?</w:t>
      </w:r>
    </w:p>
    <w:p w14:paraId="05C90D7B" w14:textId="6CE6CAF0" w:rsidR="00E0411F" w:rsidRPr="000B5814" w:rsidRDefault="00E0411F" w:rsidP="00BF51C3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BF51C3" w:rsidRPr="000B5814">
        <w:rPr>
          <w:rFonts w:ascii="Times New Roman" w:hAnsi="Times New Roman" w:cs="Times New Roman"/>
          <w:sz w:val="24"/>
          <w:szCs w:val="24"/>
          <w:lang w:val="mn-MN"/>
        </w:rPr>
        <w:t>Хялбар интерпретатор бүтээх: Тохиргоо ба токенизаци</w:t>
      </w:r>
    </w:p>
    <w:p w14:paraId="0D16E414" w14:textId="1A4697AE" w:rsidR="00E0411F" w:rsidRPr="000B5814" w:rsidRDefault="00E0411F" w:rsidP="00E041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 xml:space="preserve">Асуулт: 2-р </w:t>
      </w:r>
      <w:r w:rsidR="002D56D1" w:rsidRPr="000B5814">
        <w:rPr>
          <w:rFonts w:ascii="Times New Roman" w:hAnsi="Times New Roman" w:cs="Times New Roman"/>
          <w:b/>
          <w:sz w:val="24"/>
          <w:szCs w:val="24"/>
          <w:lang w:val="mn-MN"/>
        </w:rPr>
        <w:t xml:space="preserve">лабораториор юу </w:t>
      </w: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үздэг вэ?</w:t>
      </w:r>
    </w:p>
    <w:p w14:paraId="4238962D" w14:textId="181BD4F9" w:rsidR="00E0411F" w:rsidRPr="000B5814" w:rsidRDefault="00E0411F" w:rsidP="000B5814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BF51C3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Хэлний тодорхойолт ба дүрмийн бүтэц, </w:t>
      </w:r>
    </w:p>
    <w:p w14:paraId="0FE61E0F" w14:textId="7E695F83" w:rsidR="00E0411F" w:rsidRPr="000B5814" w:rsidRDefault="00E0411F" w:rsidP="00E041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 xml:space="preserve">Асуулт: 3-р </w:t>
      </w:r>
      <w:r w:rsidR="002D56D1" w:rsidRPr="000B5814">
        <w:rPr>
          <w:rFonts w:ascii="Times New Roman" w:hAnsi="Times New Roman" w:cs="Times New Roman"/>
          <w:b/>
          <w:sz w:val="24"/>
          <w:szCs w:val="24"/>
          <w:lang w:val="mn-MN"/>
        </w:rPr>
        <w:t xml:space="preserve">лабораториор </w:t>
      </w: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юу үздэг вэ?</w:t>
      </w:r>
    </w:p>
    <w:p w14:paraId="0A1BD389" w14:textId="7EC614D1" w:rsidR="00E0411F" w:rsidRPr="000B5814" w:rsidRDefault="00E0411F" w:rsidP="000B5814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BF51C3" w:rsidRPr="000B5814">
        <w:rPr>
          <w:rFonts w:ascii="Times New Roman" w:hAnsi="Times New Roman" w:cs="Times New Roman"/>
          <w:sz w:val="24"/>
          <w:szCs w:val="24"/>
          <w:lang w:val="mn-MN"/>
        </w:rPr>
        <w:t>Зогсох асуудал жишээн дээр тооцоолох чадварыг туршилт</w:t>
      </w:r>
    </w:p>
    <w:p w14:paraId="688ED714" w14:textId="0EF7357A" w:rsidR="00E0411F" w:rsidRPr="000B5814" w:rsidRDefault="00E0411F" w:rsidP="00E041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 xml:space="preserve">Асуулт: 4-р </w:t>
      </w:r>
      <w:r w:rsidR="002D56D1" w:rsidRPr="000B5814">
        <w:rPr>
          <w:rFonts w:ascii="Times New Roman" w:hAnsi="Times New Roman" w:cs="Times New Roman"/>
          <w:b/>
          <w:sz w:val="24"/>
          <w:szCs w:val="24"/>
          <w:lang w:val="mn-MN"/>
        </w:rPr>
        <w:t xml:space="preserve">лабораториор </w:t>
      </w: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юу үздэг вэ?</w:t>
      </w:r>
    </w:p>
    <w:p w14:paraId="4ADE0FD4" w14:textId="08BF935D" w:rsidR="00E0411F" w:rsidRPr="000B5814" w:rsidRDefault="00E0411F" w:rsidP="000B5814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r w:rsidR="00BF51C3" w:rsidRPr="000B5814">
        <w:rPr>
          <w:rFonts w:ascii="Times New Roman" w:hAnsi="Times New Roman" w:cs="Times New Roman"/>
          <w:sz w:val="24"/>
          <w:szCs w:val="24"/>
        </w:rPr>
        <w:t>Хувьсах ажиллах хүрээг хэрэгжүүлэх</w:t>
      </w:r>
    </w:p>
    <w:p w14:paraId="441211A1" w14:textId="53752876" w:rsidR="00E0411F" w:rsidRPr="000B5814" w:rsidRDefault="00E0411F" w:rsidP="00E041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 xml:space="preserve">Асуулт: 5-р </w:t>
      </w:r>
      <w:r w:rsidR="002D56D1" w:rsidRPr="000B5814">
        <w:rPr>
          <w:rFonts w:ascii="Times New Roman" w:hAnsi="Times New Roman" w:cs="Times New Roman"/>
          <w:b/>
          <w:sz w:val="24"/>
          <w:szCs w:val="24"/>
        </w:rPr>
        <w:t xml:space="preserve">лабораториор </w:t>
      </w:r>
      <w:r w:rsidRPr="000B5814">
        <w:rPr>
          <w:rFonts w:ascii="Times New Roman" w:hAnsi="Times New Roman" w:cs="Times New Roman"/>
          <w:b/>
          <w:sz w:val="24"/>
          <w:szCs w:val="24"/>
        </w:rPr>
        <w:t>юу үздэг вэ?</w:t>
      </w:r>
    </w:p>
    <w:p w14:paraId="043B309F" w14:textId="674465A7" w:rsidR="00E0411F" w:rsidRPr="000B5814" w:rsidRDefault="00E0411F" w:rsidP="000B5814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r w:rsidR="00BF51C3" w:rsidRPr="000B5814">
        <w:rPr>
          <w:rFonts w:ascii="Times New Roman" w:hAnsi="Times New Roman" w:cs="Times New Roman"/>
          <w:sz w:val="24"/>
          <w:szCs w:val="24"/>
        </w:rPr>
        <w:t>Санах ойн менежментийн техникүүд: статик ба динамик</w:t>
      </w:r>
    </w:p>
    <w:p w14:paraId="6DC50326" w14:textId="4BDAEFFC" w:rsidR="00E0411F" w:rsidRPr="000B5814" w:rsidRDefault="00E0411F" w:rsidP="00E041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 xml:space="preserve">Асуулт: 6-р </w:t>
      </w:r>
      <w:r w:rsidR="002D56D1" w:rsidRPr="000B5814">
        <w:rPr>
          <w:rFonts w:ascii="Times New Roman" w:hAnsi="Times New Roman" w:cs="Times New Roman"/>
          <w:b/>
          <w:sz w:val="24"/>
          <w:szCs w:val="24"/>
        </w:rPr>
        <w:t xml:space="preserve">лабораториор </w:t>
      </w:r>
      <w:r w:rsidRPr="000B5814">
        <w:rPr>
          <w:rFonts w:ascii="Times New Roman" w:hAnsi="Times New Roman" w:cs="Times New Roman"/>
          <w:b/>
          <w:sz w:val="24"/>
          <w:szCs w:val="24"/>
        </w:rPr>
        <w:t>юу үздэг вэ?</w:t>
      </w:r>
    </w:p>
    <w:p w14:paraId="3A16BC45" w14:textId="1974A9E9" w:rsidR="00E0411F" w:rsidRPr="000B5814" w:rsidRDefault="00E0411F" w:rsidP="000B5814">
      <w:pPr>
        <w:jc w:val="both"/>
        <w:rPr>
          <w:rFonts w:ascii="Times New Roman" w:eastAsia="Arial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r w:rsidR="000B5814" w:rsidRPr="000B5814">
        <w:rPr>
          <w:rFonts w:ascii="Times New Roman" w:eastAsia="Arial" w:hAnsi="Times New Roman" w:cs="Times New Roman"/>
          <w:sz w:val="24"/>
          <w:szCs w:val="24"/>
          <w:lang w:val="mn-MN"/>
        </w:rPr>
        <w:t>Командын тусламжтайгаар хяналтын бүтцийг хөгжүүлэх</w:t>
      </w:r>
    </w:p>
    <w:p w14:paraId="15417976" w14:textId="5837A079" w:rsidR="00E0411F" w:rsidRPr="000B5814" w:rsidRDefault="00E0411F" w:rsidP="00E041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 xml:space="preserve">Асуулт: 7-р </w:t>
      </w:r>
      <w:r w:rsidR="002D56D1" w:rsidRPr="000B5814">
        <w:rPr>
          <w:rFonts w:ascii="Times New Roman" w:hAnsi="Times New Roman" w:cs="Times New Roman"/>
          <w:b/>
          <w:sz w:val="24"/>
          <w:szCs w:val="24"/>
          <w:lang w:val="mn-MN"/>
        </w:rPr>
        <w:t xml:space="preserve">лабораториор </w:t>
      </w: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юу үздэг вэ?</w:t>
      </w:r>
    </w:p>
    <w:p w14:paraId="0BDD67E8" w14:textId="5CD78930" w:rsidR="00E0411F" w:rsidRPr="000B5814" w:rsidRDefault="00E0411F" w:rsidP="000B5814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Хариулт: </w:t>
      </w:r>
      <w:r w:rsidR="001F5295" w:rsidRPr="000B5814">
        <w:rPr>
          <w:rFonts w:ascii="Times New Roman" w:hAnsi="Times New Roman" w:cs="Times New Roman"/>
          <w:sz w:val="24"/>
          <w:szCs w:val="24"/>
          <w:lang w:val="mn-MN"/>
        </w:rPr>
        <w:t>Өгөгдлийн бүтэц ба төрлийн системийн туршилт, Полиморфизм болон төрөл шалгах шинжилгээ</w:t>
      </w:r>
      <w:r w:rsidR="008A5F9B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, </w:t>
      </w:r>
      <w:r w:rsidR="00546ECD" w:rsidRPr="000B5814">
        <w:rPr>
          <w:rFonts w:ascii="Times New Roman" w:hAnsi="Times New Roman" w:cs="Times New Roman"/>
          <w:sz w:val="24"/>
          <w:szCs w:val="24"/>
          <w:lang w:val="mn-MN"/>
        </w:rPr>
        <w:t>Функционал програмчлалын үндэс ба дээд эрэмбийн функц</w:t>
      </w:r>
    </w:p>
    <w:p w14:paraId="47E7E00F" w14:textId="540BF598" w:rsidR="00E0411F" w:rsidRPr="000B5814" w:rsidRDefault="00E0411F" w:rsidP="00E041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 xml:space="preserve">Асуулт: 8-р </w:t>
      </w:r>
      <w:r w:rsidR="002D56D1" w:rsidRPr="000B5814">
        <w:rPr>
          <w:rFonts w:ascii="Times New Roman" w:hAnsi="Times New Roman" w:cs="Times New Roman"/>
          <w:b/>
          <w:sz w:val="24"/>
          <w:szCs w:val="24"/>
        </w:rPr>
        <w:t xml:space="preserve">лабораториор </w:t>
      </w:r>
      <w:r w:rsidRPr="000B5814">
        <w:rPr>
          <w:rFonts w:ascii="Times New Roman" w:hAnsi="Times New Roman" w:cs="Times New Roman"/>
          <w:b/>
          <w:sz w:val="24"/>
          <w:szCs w:val="24"/>
        </w:rPr>
        <w:t>юу үздэг вэ?</w:t>
      </w:r>
    </w:p>
    <w:p w14:paraId="258B82CE" w14:textId="1B98D40E" w:rsidR="00E0411F" w:rsidRPr="000B5814" w:rsidRDefault="00E0411F" w:rsidP="00E0411F">
      <w:pPr>
        <w:pStyle w:val="ListBullet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r w:rsidR="00257291" w:rsidRPr="000B5814">
        <w:rPr>
          <w:rFonts w:ascii="Times New Roman" w:hAnsi="Times New Roman" w:cs="Times New Roman"/>
          <w:sz w:val="24"/>
          <w:szCs w:val="24"/>
        </w:rPr>
        <w:t>Дэд программын тусламжтайгаар хяналтын хийсвэрлэлийг хэрэгжүүлэх</w:t>
      </w:r>
      <w:r w:rsidR="00257291" w:rsidRPr="000B5814">
        <w:rPr>
          <w:rFonts w:ascii="Times New Roman" w:hAnsi="Times New Roman" w:cs="Times New Roman"/>
          <w:sz w:val="24"/>
          <w:szCs w:val="24"/>
        </w:rPr>
        <w:t>,</w:t>
      </w:r>
      <w:r w:rsidR="00257291" w:rsidRPr="000B5814">
        <w:rPr>
          <w:rFonts w:ascii="Times New Roman" w:hAnsi="Times New Roman" w:cs="Times New Roman"/>
          <w:sz w:val="24"/>
          <w:szCs w:val="24"/>
        </w:rPr>
        <w:t xml:space="preserve"> </w:t>
      </w:r>
      <w:r w:rsidR="00546ECD" w:rsidRPr="000B5814">
        <w:rPr>
          <w:rFonts w:ascii="Times New Roman" w:hAnsi="Times New Roman" w:cs="Times New Roman"/>
          <w:sz w:val="24"/>
          <w:szCs w:val="24"/>
        </w:rPr>
        <w:t>Зэрэгцээ систем хэрэгжүүлэх нь: Процесс ба Урсгал</w:t>
      </w:r>
    </w:p>
    <w:p w14:paraId="1F3E575B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Лаборатори дээр юу хийдэг вэ?</w:t>
      </w:r>
    </w:p>
    <w:p w14:paraId="35AA0012" w14:textId="77777777" w:rsidR="001F0A33" w:rsidRDefault="00000000" w:rsidP="00902682">
      <w:pPr>
        <w:pStyle w:val="ListBullet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lastRenderedPageBreak/>
        <w:t>Хариулт: Интерпретатор, санах ой, объект хандалтат, функциональ болон логик программчлалын практик ажлууд хийдэг.</w:t>
      </w:r>
    </w:p>
    <w:p w14:paraId="023B9103" w14:textId="77777777" w:rsidR="00AE3EBD" w:rsidRPr="000B5814" w:rsidRDefault="00AE3EBD" w:rsidP="00AE3EBD">
      <w:pPr>
        <w:pStyle w:val="ListBullet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4BCB2" w14:textId="564514C3" w:rsidR="00AE3EBD" w:rsidRPr="00D14C39" w:rsidRDefault="00AE3EBD" w:rsidP="00AE3EBD">
      <w:pPr>
        <w:pStyle w:val="ListBullet"/>
        <w:numPr>
          <w:ilvl w:val="0"/>
          <w:numId w:val="0"/>
        </w:numPr>
      </w:pPr>
      <w:r w:rsidRPr="00D14C39">
        <w:rPr>
          <w:b/>
          <w:bCs/>
        </w:rPr>
        <w:t>Асуулт:</w:t>
      </w:r>
      <w:r w:rsidRPr="00D14C39">
        <w:t xml:space="preserve"> </w:t>
      </w:r>
      <w:r w:rsidRPr="00AE3EBD">
        <w:rPr>
          <w:b/>
          <w:bCs/>
        </w:rPr>
        <w:t>Лабораторийн ажлыг нөхөж хийж болох уу?</w:t>
      </w:r>
    </w:p>
    <w:p w14:paraId="1A27BB0E" w14:textId="77777777" w:rsidR="00AE3EBD" w:rsidRPr="00D14C39" w:rsidRDefault="00AE3EBD" w:rsidP="00AE3EBD">
      <w:pPr>
        <w:pStyle w:val="ListBullet"/>
        <w:numPr>
          <w:ilvl w:val="0"/>
          <w:numId w:val="0"/>
        </w:numPr>
        <w:ind w:left="360"/>
      </w:pPr>
      <w:r w:rsidRPr="00AE3EBD">
        <w:t>Хариулт:</w:t>
      </w:r>
      <w:r w:rsidRPr="00D14C39">
        <w:t xml:space="preserve"> </w:t>
      </w:r>
      <w:r>
        <w:rPr>
          <w:lang w:val="mn-MN"/>
        </w:rPr>
        <w:t>Х</w:t>
      </w:r>
      <w:r w:rsidRPr="00D14C39">
        <w:t>үндэтгэн үзэх шалтгаантай</w:t>
      </w:r>
      <w:r>
        <w:t xml:space="preserve"> </w:t>
      </w:r>
      <w:r w:rsidRPr="00D14C39">
        <w:t>тохиолдолд багштай тохиролцон 14 хоногийн дотор нөхөж болно.</w:t>
      </w:r>
    </w:p>
    <w:p w14:paraId="333B4E27" w14:textId="77777777" w:rsidR="00AE3EBD" w:rsidRDefault="00AE3EBD" w:rsidP="00902682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D18D5A" w14:textId="7E26D80C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Пролог гэж юу вэ?</w:t>
      </w:r>
    </w:p>
    <w:p w14:paraId="6328953A" w14:textId="77777777" w:rsidR="001F0A33" w:rsidRPr="000B5814" w:rsidRDefault="00000000" w:rsidP="008A5F9B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Логик программчлалын хэл.</w:t>
      </w:r>
    </w:p>
    <w:p w14:paraId="26F1C29D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Concurrency гэж юу вэ?</w:t>
      </w:r>
    </w:p>
    <w:p w14:paraId="23C3D422" w14:textId="77777777" w:rsidR="001F0A33" w:rsidRPr="000B5814" w:rsidRDefault="00000000" w:rsidP="008A5F9B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Олон процесс зэрэг ажиллах чадвар.</w:t>
      </w:r>
    </w:p>
    <w:p w14:paraId="2AADE0B0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API гэж юу вэ?</w:t>
      </w:r>
    </w:p>
    <w:p w14:paraId="6B918C96" w14:textId="77777777" w:rsidR="001F0A33" w:rsidRPr="000B5814" w:rsidRDefault="00000000" w:rsidP="008A5F9B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Программууд хоорондоо харилцах интерфейс.</w:t>
      </w:r>
    </w:p>
    <w:p w14:paraId="49CB4FBA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Web service гэж юу вэ?</w:t>
      </w:r>
    </w:p>
    <w:p w14:paraId="1B097EAF" w14:textId="291C68CC" w:rsidR="00546ECD" w:rsidRPr="000B5814" w:rsidRDefault="00000000" w:rsidP="008A5F9B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Сүлжээгээр дамжин ажилладаг үйлчилгээ.</w:t>
      </w:r>
    </w:p>
    <w:p w14:paraId="7EBC508A" w14:textId="5F675A8B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Бие даалтын агуулга</w:t>
      </w:r>
    </w:p>
    <w:p w14:paraId="7D5F302E" w14:textId="77777777" w:rsidR="00F42C88" w:rsidRPr="000B5814" w:rsidRDefault="00F42C88" w:rsidP="00F42C8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Бие даалтаар юу хийдэг вэ?</w:t>
      </w:r>
    </w:p>
    <w:p w14:paraId="6AC7AE41" w14:textId="5A274C89" w:rsidR="00F42C88" w:rsidRPr="000B5814" w:rsidRDefault="00F42C88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Парадигмуудын онол, практик хэрэглээ болон шинэ технологийн судалгаа хийдэг.</w:t>
      </w:r>
    </w:p>
    <w:p w14:paraId="196AAE01" w14:textId="440B8FEC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 xml:space="preserve">Асуулт: </w:t>
      </w:r>
      <w:r w:rsidR="00F42C88" w:rsidRPr="000B5814">
        <w:rPr>
          <w:rFonts w:ascii="Times New Roman" w:hAnsi="Times New Roman" w:cs="Times New Roman"/>
          <w:b/>
          <w:sz w:val="24"/>
          <w:szCs w:val="24"/>
          <w:lang w:val="mn-MN"/>
        </w:rPr>
        <w:t>Хэдэн бие даалтын ажилтай вэ</w:t>
      </w:r>
      <w:r w:rsidRPr="000B5814">
        <w:rPr>
          <w:rFonts w:ascii="Times New Roman" w:hAnsi="Times New Roman" w:cs="Times New Roman"/>
          <w:b/>
          <w:sz w:val="24"/>
          <w:szCs w:val="24"/>
        </w:rPr>
        <w:t>?</w:t>
      </w:r>
    </w:p>
    <w:p w14:paraId="2CA2172F" w14:textId="4CCFE00B" w:rsidR="001F0A33" w:rsidRPr="000B5814" w:rsidRDefault="00000000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r w:rsidR="00F42C88" w:rsidRPr="000B5814">
        <w:rPr>
          <w:rFonts w:ascii="Times New Roman" w:hAnsi="Times New Roman" w:cs="Times New Roman"/>
          <w:sz w:val="24"/>
          <w:szCs w:val="24"/>
        </w:rPr>
        <w:t>2</w:t>
      </w:r>
    </w:p>
    <w:p w14:paraId="26138C59" w14:textId="4F74E222" w:rsidR="00F42C88" w:rsidRPr="000B5814" w:rsidRDefault="00F42C88" w:rsidP="00F42C8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 xml:space="preserve">Асуулт: </w:t>
      </w: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1-р бие даалтын ажил юу хийдэг вэ</w:t>
      </w:r>
      <w:r w:rsidRPr="000B5814">
        <w:rPr>
          <w:rFonts w:ascii="Times New Roman" w:hAnsi="Times New Roman" w:cs="Times New Roman"/>
          <w:b/>
          <w:sz w:val="24"/>
          <w:szCs w:val="24"/>
        </w:rPr>
        <w:t>?</w:t>
      </w:r>
    </w:p>
    <w:p w14:paraId="56FC01AE" w14:textId="3DBB2769" w:rsidR="00F42C88" w:rsidRPr="000B5814" w:rsidRDefault="00F42C88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Үндсэн сурах бичгийн 1,2,4,5,6,7-р бүлгийн шалгах асуултуудыг хийж Latex </w:t>
      </w:r>
      <w:r w:rsidRPr="000B5814">
        <w:rPr>
          <w:rFonts w:ascii="Times New Roman" w:hAnsi="Times New Roman" w:cs="Times New Roman"/>
          <w:sz w:val="24"/>
          <w:szCs w:val="24"/>
          <w:lang w:val="mn-MN"/>
        </w:rPr>
        <w:t>дээр тайдан бичиж илгээж хамгаалах.</w:t>
      </w:r>
    </w:p>
    <w:p w14:paraId="1CD957C4" w14:textId="4ED5056C" w:rsidR="00F42C88" w:rsidRPr="000B5814" w:rsidRDefault="00F42C88" w:rsidP="00F42C8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2-р бие даалтын ажил юу хийдэг вэ?</w:t>
      </w:r>
    </w:p>
    <w:p w14:paraId="7A86F28A" w14:textId="04146135" w:rsidR="00F42C88" w:rsidRDefault="00F42C88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Үндсэн сурах бичгийн 8,9,10,11,12,13-р бүлгийн шалгах асуултуудыг хийж Latex дээр тайдан бичиж илгээж хамгаалах.</w:t>
      </w:r>
    </w:p>
    <w:p w14:paraId="7D185BA4" w14:textId="7EC7B8D9" w:rsidR="00AE3EBD" w:rsidRPr="00AE3EBD" w:rsidRDefault="00AE3EBD" w:rsidP="00AE3EBD">
      <w:pPr>
        <w:rPr>
          <w:lang w:val="mn-MN"/>
        </w:rPr>
      </w:pPr>
      <w:r w:rsidRPr="00AE3EBD">
        <w:rPr>
          <w:b/>
          <w:bCs/>
          <w:lang w:val="mn-MN"/>
        </w:rPr>
        <w:t>Асуулт:</w:t>
      </w:r>
      <w:r w:rsidRPr="00AE3EBD">
        <w:rPr>
          <w:lang w:val="mn-MN"/>
        </w:rPr>
        <w:t xml:space="preserve"> </w:t>
      </w:r>
      <w:r w:rsidRPr="00AE3EBD">
        <w:rPr>
          <w:b/>
          <w:bCs/>
          <w:lang w:val="mn-MN"/>
        </w:rPr>
        <w:t>Бие даалтыг хаашаа илгээх вэ?</w:t>
      </w:r>
    </w:p>
    <w:p w14:paraId="2A8093B9" w14:textId="77777777" w:rsidR="00AE3EBD" w:rsidRPr="00AE3EBD" w:rsidRDefault="00AE3EBD" w:rsidP="00AE3EBD">
      <w:pPr>
        <w:rPr>
          <w:lang w:val="mn-MN"/>
        </w:rPr>
      </w:pPr>
      <w:r w:rsidRPr="00AE3EBD">
        <w:rPr>
          <w:b/>
          <w:bCs/>
          <w:lang w:val="mn-MN"/>
        </w:rPr>
        <w:t>Хариулт:</w:t>
      </w:r>
      <w:r w:rsidRPr="00AE3EBD">
        <w:rPr>
          <w:lang w:val="mn-MN"/>
        </w:rPr>
        <w:t xml:space="preserve"> Бие даалтыг сургуулийн Moodle системээр заасан хугацаанд багтааж илгээнэ.</w:t>
      </w:r>
    </w:p>
    <w:p w14:paraId="3C14A2EB" w14:textId="5DC6E5A0" w:rsidR="00AE3EBD" w:rsidRPr="00AE3EBD" w:rsidRDefault="00AE3EBD" w:rsidP="00AE3EBD">
      <w:pPr>
        <w:pStyle w:val="ListBullet"/>
        <w:numPr>
          <w:ilvl w:val="0"/>
          <w:numId w:val="0"/>
        </w:numPr>
        <w:rPr>
          <w:lang w:val="mn-MN"/>
        </w:rPr>
      </w:pPr>
      <w:r w:rsidRPr="00AE3EBD">
        <w:rPr>
          <w:b/>
          <w:bCs/>
          <w:lang w:val="mn-MN"/>
        </w:rPr>
        <w:t>Асуулт:</w:t>
      </w:r>
      <w:r>
        <w:rPr>
          <w:b/>
          <w:bCs/>
          <w:lang w:val="mn-MN"/>
        </w:rPr>
        <w:t xml:space="preserve"> Бие даалтын</w:t>
      </w:r>
      <w:r w:rsidRPr="00AE3EBD">
        <w:rPr>
          <w:b/>
          <w:bCs/>
          <w:lang w:val="mn-MN"/>
        </w:rPr>
        <w:t xml:space="preserve"> ажлыг нөхөж хийж болох уу?</w:t>
      </w:r>
    </w:p>
    <w:p w14:paraId="6166B402" w14:textId="32642556" w:rsidR="00AE3EBD" w:rsidRPr="00AE3EBD" w:rsidRDefault="00AE3EBD" w:rsidP="00AE3EBD">
      <w:pPr>
        <w:pStyle w:val="ListBullet"/>
        <w:numPr>
          <w:ilvl w:val="0"/>
          <w:numId w:val="0"/>
        </w:numPr>
        <w:ind w:left="360"/>
        <w:rPr>
          <w:lang w:val="mn-MN"/>
        </w:rPr>
      </w:pPr>
      <w:r w:rsidRPr="00AE3EBD">
        <w:rPr>
          <w:lang w:val="mn-MN"/>
        </w:rPr>
        <w:lastRenderedPageBreak/>
        <w:t xml:space="preserve">Хариулт: </w:t>
      </w:r>
      <w:r>
        <w:rPr>
          <w:lang w:val="mn-MN"/>
        </w:rPr>
        <w:t>Х</w:t>
      </w:r>
      <w:r w:rsidRPr="00AE3EBD">
        <w:rPr>
          <w:lang w:val="mn-MN"/>
        </w:rPr>
        <w:t>үндэтгэн үзэх шалтгаантай тохиолдолд багштай тохиролцон 14 хоногийн дотор нөхөж болно.</w:t>
      </w:r>
    </w:p>
    <w:p w14:paraId="6160301A" w14:textId="333A5F4C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Веб хөгжүүлэлтийн парадигм гэж юу вэ?</w:t>
      </w:r>
    </w:p>
    <w:p w14:paraId="422240F8" w14:textId="77777777" w:rsidR="001F0A33" w:rsidRPr="000B5814" w:rsidRDefault="00000000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Орчин үеийн веб систем хөгжүүлэх аргачлал.</w:t>
      </w:r>
    </w:p>
    <w:p w14:paraId="372336AC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Шинэлэг парадигм гэж юу вэ?</w:t>
      </w:r>
    </w:p>
    <w:p w14:paraId="5CF53063" w14:textId="77777777" w:rsidR="001F0A33" w:rsidRPr="000B5814" w:rsidRDefault="00000000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Шинэ төрлийн программчлалын арга болон хөгжлийн чиг хандлага.</w:t>
      </w:r>
    </w:p>
    <w:p w14:paraId="454E1FE1" w14:textId="77777777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CLO ба суралцахуйн үр дүн</w:t>
      </w:r>
    </w:p>
    <w:p w14:paraId="6129D360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CLO гэж юу вэ?</w:t>
      </w:r>
    </w:p>
    <w:p w14:paraId="1C9F0582" w14:textId="77777777" w:rsidR="001F0A33" w:rsidRPr="000B5814" w:rsidRDefault="00000000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sz w:val="24"/>
          <w:szCs w:val="24"/>
          <w:lang w:val="mn-MN"/>
        </w:rPr>
        <w:t>Хариулт: Course Learning Outcome буюу тухайн хичээлийн суралцахуйн үр дүн.</w:t>
      </w:r>
    </w:p>
    <w:p w14:paraId="1BA31AD4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B5814">
        <w:rPr>
          <w:rFonts w:ascii="Times New Roman" w:hAnsi="Times New Roman" w:cs="Times New Roman"/>
          <w:b/>
          <w:sz w:val="24"/>
          <w:szCs w:val="24"/>
          <w:lang w:val="mn-MN"/>
        </w:rPr>
        <w:t>Асуулт: Энэ хичээлийн дараа ямар чадвар эзэмших вэ?</w:t>
      </w:r>
    </w:p>
    <w:p w14:paraId="5B48FF3F" w14:textId="51EE3E41" w:rsidR="001F0A33" w:rsidRPr="000B5814" w:rsidRDefault="00000000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Олон төрлийн программчлалын парадигмыг ашиглах</w:t>
      </w:r>
      <w:r w:rsidR="000A4496" w:rsidRPr="000B5814">
        <w:rPr>
          <w:rFonts w:ascii="Times New Roman" w:hAnsi="Times New Roman" w:cs="Times New Roman"/>
          <w:sz w:val="24"/>
          <w:szCs w:val="24"/>
        </w:rPr>
        <w:t xml:space="preserve"> ойлгох</w:t>
      </w:r>
      <w:r w:rsidRPr="000B5814">
        <w:rPr>
          <w:rFonts w:ascii="Times New Roman" w:hAnsi="Times New Roman" w:cs="Times New Roman"/>
          <w:sz w:val="24"/>
          <w:szCs w:val="24"/>
        </w:rPr>
        <w:t xml:space="preserve">, </w:t>
      </w:r>
      <w:r w:rsidR="000A4496" w:rsidRPr="000B5814">
        <w:rPr>
          <w:rFonts w:ascii="Times New Roman" w:hAnsi="Times New Roman" w:cs="Times New Roman"/>
          <w:sz w:val="24"/>
          <w:szCs w:val="24"/>
        </w:rPr>
        <w:t xml:space="preserve">Тохирох парадигм </w:t>
      </w:r>
      <w:proofErr w:type="gramStart"/>
      <w:r w:rsidR="000A4496" w:rsidRPr="000B5814">
        <w:rPr>
          <w:rFonts w:ascii="Times New Roman" w:hAnsi="Times New Roman" w:cs="Times New Roman"/>
          <w:sz w:val="24"/>
          <w:szCs w:val="24"/>
        </w:rPr>
        <w:t>сонгох</w:t>
      </w:r>
      <w:r w:rsidR="000A4496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 ,</w:t>
      </w:r>
      <w:proofErr w:type="gramEnd"/>
      <w:r w:rsidR="000A4496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0A4496" w:rsidRPr="000B5814">
        <w:rPr>
          <w:rFonts w:ascii="Times New Roman" w:hAnsi="Times New Roman" w:cs="Times New Roman"/>
          <w:sz w:val="24"/>
          <w:szCs w:val="24"/>
        </w:rPr>
        <w:t>Зэрэгцээ программчлал хэрэглэх,</w:t>
      </w:r>
      <w:r w:rsidR="000A4496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6C1930" w:rsidRPr="000B5814">
        <w:rPr>
          <w:rFonts w:ascii="Times New Roman" w:hAnsi="Times New Roman" w:cs="Times New Roman"/>
          <w:sz w:val="24"/>
          <w:szCs w:val="24"/>
          <w:lang w:val="mn-MN"/>
        </w:rPr>
        <w:t>б</w:t>
      </w:r>
      <w:r w:rsidR="000A4496" w:rsidRPr="000B5814">
        <w:rPr>
          <w:rFonts w:ascii="Times New Roman" w:hAnsi="Times New Roman" w:cs="Times New Roman"/>
          <w:sz w:val="24"/>
          <w:szCs w:val="24"/>
          <w:lang w:val="mn-MN"/>
        </w:rPr>
        <w:t xml:space="preserve">одит </w:t>
      </w:r>
      <w:r w:rsidRPr="000B5814">
        <w:rPr>
          <w:rFonts w:ascii="Times New Roman" w:hAnsi="Times New Roman" w:cs="Times New Roman"/>
          <w:sz w:val="24"/>
          <w:szCs w:val="24"/>
        </w:rPr>
        <w:t>асуудал шийдэх, багаар ажиллах чадвар эзэмшинэ.</w:t>
      </w:r>
    </w:p>
    <w:p w14:paraId="1A74F1A0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Зэрэгцээ программчлалын чадвар эзэмших үү?</w:t>
      </w:r>
    </w:p>
    <w:p w14:paraId="13664385" w14:textId="77777777" w:rsidR="001F0A33" w:rsidRPr="000B5814" w:rsidRDefault="00000000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Тийм. Зэрэгцээ болон параллел программчлалын үндсэн ойлголтыг сурна.</w:t>
      </w:r>
    </w:p>
    <w:p w14:paraId="5539083A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Багаар ажиллах чадвар хөгжих үү?</w:t>
      </w:r>
    </w:p>
    <w:p w14:paraId="07FD7AC8" w14:textId="77777777" w:rsidR="001F0A33" w:rsidRPr="000B5814" w:rsidRDefault="00000000" w:rsidP="00F42C88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Тийм. Төсөл болон бие даалтын ажлаар багаар ажиллана.</w:t>
      </w:r>
    </w:p>
    <w:p w14:paraId="3EBF09A7" w14:textId="77777777" w:rsidR="00546ECD" w:rsidRPr="000B5814" w:rsidRDefault="00546ECD" w:rsidP="0061323E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F891827" w14:textId="6FF8478A" w:rsidR="00546ECD" w:rsidRPr="000B5814" w:rsidRDefault="00546ECD" w:rsidP="00546EC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Хичээлд тавигдах шаардлага</w:t>
      </w:r>
    </w:p>
    <w:p w14:paraId="297070AD" w14:textId="77777777" w:rsidR="00546ECD" w:rsidRPr="000B5814" w:rsidRDefault="00546ECD" w:rsidP="00546ECD">
      <w:pPr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Хичээлд ямар шаардлага тавигддаг вэ?</w:t>
      </w:r>
    </w:p>
    <w:p w14:paraId="599F74E3" w14:textId="77777777" w:rsidR="00546ECD" w:rsidRPr="000B5814" w:rsidRDefault="00546ECD" w:rsidP="00546ECD">
      <w:pPr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</w:t>
      </w:r>
    </w:p>
    <w:p w14:paraId="555412B6" w14:textId="77777777" w:rsidR="00546ECD" w:rsidRPr="000B5814" w:rsidRDefault="00546ECD" w:rsidP="00546ECD">
      <w:pPr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- Цаг баримтлах</w:t>
      </w:r>
    </w:p>
    <w:p w14:paraId="155EBFB0" w14:textId="77777777" w:rsidR="00546ECD" w:rsidRPr="000B5814" w:rsidRDefault="00546ECD" w:rsidP="00546ECD">
      <w:pPr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- Идэвхтэй оролцох</w:t>
      </w:r>
    </w:p>
    <w:p w14:paraId="6EEC882B" w14:textId="77777777" w:rsidR="00546ECD" w:rsidRPr="000B5814" w:rsidRDefault="00546ECD" w:rsidP="00546ECD">
      <w:pPr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- Урьдчилан бэлдэх</w:t>
      </w:r>
    </w:p>
    <w:p w14:paraId="1BD41D41" w14:textId="22DD767D" w:rsidR="00546ECD" w:rsidRPr="000B5814" w:rsidRDefault="00546ECD" w:rsidP="00546ECD">
      <w:pPr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- Компьютер болон программын орчноо бэлдэх</w:t>
      </w:r>
    </w:p>
    <w:p w14:paraId="44D0CE8B" w14:textId="77777777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Ашиглах материал</w:t>
      </w:r>
    </w:p>
    <w:p w14:paraId="19908503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Ямар IDE ашиглах вэ?</w:t>
      </w:r>
    </w:p>
    <w:p w14:paraId="584B87C0" w14:textId="77777777" w:rsidR="001F0A33" w:rsidRPr="000B5814" w:rsidRDefault="00000000" w:rsidP="000A4496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Microsoft Visual Studio Code.</w:t>
      </w:r>
    </w:p>
    <w:p w14:paraId="64A3AB69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Цахим сургалтын сайт юу вэ?</w:t>
      </w:r>
    </w:p>
    <w:p w14:paraId="75F3D31A" w14:textId="77777777" w:rsidR="001F0A33" w:rsidRPr="000B5814" w:rsidRDefault="00000000" w:rsidP="000A4496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lastRenderedPageBreak/>
        <w:t>Хариулт: https://elearn.sict.edu.mn/</w:t>
      </w:r>
    </w:p>
    <w:p w14:paraId="25F6853B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Номын сангийн холбоос юу вэ?</w:t>
      </w:r>
    </w:p>
    <w:p w14:paraId="7D61FAC7" w14:textId="77777777" w:rsidR="001F0A33" w:rsidRPr="000B5814" w:rsidRDefault="00000000" w:rsidP="000A4496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http://catalog.must.edu.mn/</w:t>
      </w:r>
    </w:p>
    <w:p w14:paraId="32DE9609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Ямар ном ашиглах вэ?</w:t>
      </w:r>
    </w:p>
    <w:p w14:paraId="51AF63D2" w14:textId="77777777" w:rsidR="00546ECD" w:rsidRPr="000B5814" w:rsidRDefault="00000000" w:rsidP="00546ECD">
      <w:pPr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</w:p>
    <w:p w14:paraId="109D9CD2" w14:textId="77777777" w:rsidR="00AE3EBD" w:rsidRDefault="00546ECD" w:rsidP="00546ECD">
      <w:r w:rsidRPr="000B5814">
        <w:rPr>
          <w:rFonts w:ascii="Times New Roman" w:hAnsi="Times New Roman" w:cs="Times New Roman"/>
          <w:sz w:val="24"/>
          <w:szCs w:val="24"/>
        </w:rPr>
        <w:t xml:space="preserve">- </w:t>
      </w:r>
      <w:r w:rsidR="00AE3EBD" w:rsidRPr="00D14C39">
        <w:t xml:space="preserve">Үндсэн сурах бичиг </w:t>
      </w:r>
    </w:p>
    <w:p w14:paraId="6AF36ED0" w14:textId="1AAC3756" w:rsidR="00AE3EBD" w:rsidRDefault="007F5459" w:rsidP="00546ECD">
      <w:r>
        <w:t xml:space="preserve">1. </w:t>
      </w:r>
      <w:r w:rsidR="00AE3EBD" w:rsidRPr="00E261AF">
        <w:t>(Undergraduate Topics in Computer Science) Maurizio Gabbrielli</w:t>
      </w:r>
      <w:r w:rsidR="00AE3EBD">
        <w:t xml:space="preserve">, </w:t>
      </w:r>
      <w:r w:rsidR="00AE3EBD" w:rsidRPr="00E261AF">
        <w:t xml:space="preserve">Simone Martini </w:t>
      </w:r>
    </w:p>
    <w:p w14:paraId="4AAD3C6F" w14:textId="77777777" w:rsidR="00AE3EBD" w:rsidRDefault="00AE3EBD" w:rsidP="00546ECD">
      <w:r w:rsidRPr="00E261AF">
        <w:t>Programming Languages_ Principles and Paradigms (2nd Edition)-Springer (2023)</w:t>
      </w:r>
      <w:r w:rsidRPr="00D14C39">
        <w:t xml:space="preserve">], </w:t>
      </w:r>
    </w:p>
    <w:p w14:paraId="33A8992D" w14:textId="2D9F7E98" w:rsidR="00AE3EBD" w:rsidRDefault="00AE3EBD" w:rsidP="00546ECD">
      <w:r>
        <w:t>Үндсэн сурах бичгийг M</w:t>
      </w:r>
      <w:r>
        <w:t xml:space="preserve">oodle </w:t>
      </w:r>
      <w:r>
        <w:rPr>
          <w:lang w:val="mn-MN"/>
        </w:rPr>
        <w:t>сурах бичиг хэсэг</w:t>
      </w:r>
      <w:r w:rsidRPr="00D14C39">
        <w:t xml:space="preserve"> болон чатботын "Материал" цэсээс авч болно.</w:t>
      </w:r>
    </w:p>
    <w:p w14:paraId="511D08B8" w14:textId="60DD5787" w:rsidR="00AE3EBD" w:rsidRPr="00AE3EBD" w:rsidRDefault="00AE3EBD" w:rsidP="00546ECD">
      <w:pPr>
        <w:rPr>
          <w:lang w:val="mn-MN"/>
        </w:rPr>
      </w:pPr>
      <w:r>
        <w:t xml:space="preserve">- </w:t>
      </w:r>
      <w:r>
        <w:rPr>
          <w:lang w:val="mn-MN"/>
        </w:rPr>
        <w:t>Нэмэлт ном, материалууд</w:t>
      </w:r>
    </w:p>
    <w:p w14:paraId="73C46490" w14:textId="4854F26A" w:rsidR="00546ECD" w:rsidRPr="000B5814" w:rsidRDefault="00AE3EBD" w:rsidP="00546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AE3EBD">
        <w:rPr>
          <w:rFonts w:ascii="Times New Roman" w:hAnsi="Times New Roman" w:cs="Times New Roman"/>
          <w:sz w:val="24"/>
          <w:szCs w:val="24"/>
        </w:rPr>
        <w:t>Michael L. Scott, Morgan Kaufmann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546ECD" w:rsidRPr="000B5814">
        <w:rPr>
          <w:rFonts w:ascii="Times New Roman" w:hAnsi="Times New Roman" w:cs="Times New Roman"/>
          <w:sz w:val="24"/>
          <w:szCs w:val="24"/>
        </w:rPr>
        <w:t>Programming Language Pragmatics</w:t>
      </w:r>
    </w:p>
    <w:p w14:paraId="5052E884" w14:textId="3A40B12D" w:rsidR="00546ECD" w:rsidRDefault="00AE3EBD" w:rsidP="00546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AE3EBD">
        <w:rPr>
          <w:rFonts w:ascii="Times New Roman" w:hAnsi="Times New Roman" w:cs="Times New Roman"/>
          <w:sz w:val="24"/>
          <w:szCs w:val="24"/>
        </w:rPr>
        <w:t>Robert W. Sebesta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546ECD" w:rsidRPr="000B5814">
        <w:rPr>
          <w:rFonts w:ascii="Times New Roman" w:hAnsi="Times New Roman" w:cs="Times New Roman"/>
          <w:sz w:val="24"/>
          <w:szCs w:val="24"/>
        </w:rPr>
        <w:t>Programming Languages: Principles and Paradigms</w:t>
      </w:r>
    </w:p>
    <w:p w14:paraId="521D6D77" w14:textId="382AA4CC" w:rsidR="00AE3EBD" w:rsidRPr="000B5814" w:rsidRDefault="00AE3EBD" w:rsidP="00AE3EBD">
      <w:pPr>
        <w:rPr>
          <w:rFonts w:ascii="Times New Roman" w:hAnsi="Times New Roman" w:cs="Times New Roman"/>
          <w:sz w:val="24"/>
          <w:szCs w:val="24"/>
        </w:rPr>
      </w:pPr>
      <w:r>
        <w:t>Н</w:t>
      </w:r>
      <w:r w:rsidRPr="00D14C39">
        <w:t xml:space="preserve">эмэлт материалыг </w:t>
      </w:r>
      <w:r>
        <w:t>M</w:t>
      </w:r>
      <w:r>
        <w:t xml:space="preserve">oodle </w:t>
      </w:r>
      <w:r>
        <w:rPr>
          <w:lang w:val="mn-MN"/>
        </w:rPr>
        <w:t>сурах бичиг хэсэг</w:t>
      </w:r>
      <w:r w:rsidRPr="00D14C39">
        <w:t xml:space="preserve"> болон чатботын "Материал" цэсээс авч болно.</w:t>
      </w:r>
    </w:p>
    <w:p w14:paraId="204D575E" w14:textId="77777777" w:rsidR="00AE3EBD" w:rsidRPr="000B5814" w:rsidRDefault="00AE3EBD" w:rsidP="00546ECD">
      <w:pPr>
        <w:rPr>
          <w:rFonts w:ascii="Times New Roman" w:hAnsi="Times New Roman" w:cs="Times New Roman"/>
          <w:sz w:val="24"/>
          <w:szCs w:val="24"/>
        </w:rPr>
      </w:pPr>
    </w:p>
    <w:p w14:paraId="202EA6EC" w14:textId="17AEE1B4" w:rsidR="001F0A33" w:rsidRPr="000B5814" w:rsidRDefault="001F0A33" w:rsidP="000A4496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8C6626F" w14:textId="77777777" w:rsidR="001F0A33" w:rsidRPr="000B5814" w:rsidRDefault="00000000" w:rsidP="00902682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Chatbot System Prompt</w:t>
      </w:r>
    </w:p>
    <w:p w14:paraId="2DBB06BB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Chatbot ямар үүрэгтэй вэ?</w:t>
      </w:r>
    </w:p>
    <w:p w14:paraId="7AFDF591" w14:textId="77777777" w:rsidR="001F0A33" w:rsidRPr="000B5814" w:rsidRDefault="00000000" w:rsidP="000A4496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 xml:space="preserve">Хариулт: </w:t>
      </w:r>
      <w:proofErr w:type="gramStart"/>
      <w:r w:rsidRPr="000B5814">
        <w:rPr>
          <w:rFonts w:ascii="Times New Roman" w:hAnsi="Times New Roman" w:cs="Times New Roman"/>
          <w:sz w:val="24"/>
          <w:szCs w:val="24"/>
        </w:rPr>
        <w:t>F.CSM</w:t>
      </w:r>
      <w:proofErr w:type="gramEnd"/>
      <w:r w:rsidRPr="000B5814">
        <w:rPr>
          <w:rFonts w:ascii="Times New Roman" w:hAnsi="Times New Roman" w:cs="Times New Roman"/>
          <w:sz w:val="24"/>
          <w:szCs w:val="24"/>
        </w:rPr>
        <w:t>101 хичээлийн AI туслах.</w:t>
      </w:r>
    </w:p>
    <w:p w14:paraId="7BC2C05F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Chatbot хэрхэн хариулах вэ?</w:t>
      </w:r>
    </w:p>
    <w:p w14:paraId="795AF0B9" w14:textId="77777777" w:rsidR="001F0A33" w:rsidRPr="000B5814" w:rsidRDefault="00000000" w:rsidP="000A4496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Syllabus болон knowledge base дээр тулгуурлан товч бөгөөд ойлгомжтой хариулна.</w:t>
      </w:r>
    </w:p>
    <w:p w14:paraId="30D1DEEC" w14:textId="77777777" w:rsidR="001F0A33" w:rsidRPr="000B5814" w:rsidRDefault="00000000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Мэдээлэл байхгүй бол яах вэ?</w:t>
      </w:r>
    </w:p>
    <w:p w14:paraId="7E61C4FE" w14:textId="77777777" w:rsidR="001F0A33" w:rsidRPr="000B5814" w:rsidRDefault="00000000" w:rsidP="000A4496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“Энэ мэдээлэл syllabus-д байхгүй байна” гэж хариулна.</w:t>
      </w:r>
    </w:p>
    <w:p w14:paraId="07CF4C7F" w14:textId="7402F8C2" w:rsidR="001F0A33" w:rsidRPr="000B5814" w:rsidRDefault="001F0A33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56846" w14:textId="77777777" w:rsidR="000747DA" w:rsidRPr="00D14C39" w:rsidRDefault="000747DA" w:rsidP="000747DA">
      <w:r w:rsidRPr="00D14C39">
        <w:rPr>
          <w:b/>
          <w:bCs/>
        </w:rPr>
        <w:t>Хичээлийн нэр:</w:t>
      </w:r>
      <w:r w:rsidRPr="00D14C39">
        <w:t xml:space="preserve"> [</w:t>
      </w:r>
      <w:r>
        <w:t>Программчлалын үндсэн аргууд</w:t>
      </w:r>
      <w:r w:rsidRPr="00D14C39">
        <w:t>]</w:t>
      </w:r>
    </w:p>
    <w:p w14:paraId="589DF755" w14:textId="77777777" w:rsidR="000747DA" w:rsidRPr="00D14C39" w:rsidRDefault="000747DA" w:rsidP="000747DA">
      <w:r w:rsidRPr="00D14C39">
        <w:rPr>
          <w:b/>
          <w:bCs/>
        </w:rPr>
        <w:t>Нийт оноо:</w:t>
      </w:r>
      <w:r w:rsidRPr="00D14C39">
        <w:t xml:space="preserve"> 100 оноо</w:t>
      </w:r>
    </w:p>
    <w:p w14:paraId="3F2650AB" w14:textId="77777777" w:rsidR="000747DA" w:rsidRDefault="000747DA" w:rsidP="000747DA">
      <w:pPr>
        <w:pStyle w:val="ListParagraph"/>
        <w:numPr>
          <w:ilvl w:val="0"/>
          <w:numId w:val="15"/>
        </w:numPr>
        <w:spacing w:after="160" w:line="278" w:lineRule="auto"/>
      </w:pPr>
      <w:r w:rsidRPr="00D14C39">
        <w:rPr>
          <w:b/>
          <w:bCs/>
        </w:rPr>
        <w:t>Явцын үнэлгээ (70 оноо):</w:t>
      </w:r>
      <w:r w:rsidRPr="00D14C39">
        <w:t xml:space="preserve"> </w:t>
      </w:r>
    </w:p>
    <w:p w14:paraId="3BF19354" w14:textId="77777777" w:rsidR="000747DA" w:rsidRDefault="000747DA" w:rsidP="000747DA">
      <w:pPr>
        <w:pStyle w:val="ListParagraph"/>
        <w:numPr>
          <w:ilvl w:val="0"/>
          <w:numId w:val="14"/>
        </w:numPr>
        <w:spacing w:after="160" w:line="278" w:lineRule="auto"/>
      </w:pPr>
      <w:r w:rsidRPr="00D14C39">
        <w:rPr>
          <w:b/>
          <w:bCs/>
        </w:rPr>
        <w:lastRenderedPageBreak/>
        <w:t>Ирц ба идэвх:</w:t>
      </w:r>
      <w:r w:rsidRPr="00D14C39">
        <w:t xml:space="preserve"> </w:t>
      </w:r>
      <w:r>
        <w:t>6</w:t>
      </w:r>
      <w:r w:rsidRPr="00D14C39">
        <w:t xml:space="preserve"> оноо (</w:t>
      </w:r>
      <w:r>
        <w:rPr>
          <w:lang w:val="mn-MN"/>
        </w:rPr>
        <w:t xml:space="preserve">Лекц болон лабораторийн ирц </w:t>
      </w:r>
      <w:r w:rsidRPr="00D14C39">
        <w:t>70%-иас доош бол шалгалтад орох эрхгүй).</w:t>
      </w:r>
    </w:p>
    <w:p w14:paraId="3DADC3E0" w14:textId="77777777" w:rsidR="000747DA" w:rsidRDefault="000747DA" w:rsidP="000747DA">
      <w:pPr>
        <w:pStyle w:val="ListParagraph"/>
        <w:numPr>
          <w:ilvl w:val="0"/>
          <w:numId w:val="14"/>
        </w:numPr>
        <w:spacing w:after="160" w:line="278" w:lineRule="auto"/>
      </w:pPr>
      <w:r>
        <w:rPr>
          <w:b/>
          <w:bCs/>
          <w:lang w:val="mn-MN"/>
        </w:rPr>
        <w:t>Өөрийгөө сорих тест</w:t>
      </w:r>
      <w:r w:rsidRPr="00D14C39">
        <w:rPr>
          <w:b/>
          <w:bCs/>
        </w:rPr>
        <w:t>:</w:t>
      </w:r>
      <w:r w:rsidRPr="00D14C39">
        <w:t xml:space="preserve"> </w:t>
      </w:r>
      <w:r>
        <w:t>4</w:t>
      </w:r>
      <w:r w:rsidRPr="00D14C39">
        <w:t xml:space="preserve"> оноо </w:t>
      </w:r>
      <w:r>
        <w:t>(moodle</w:t>
      </w:r>
      <w:r>
        <w:rPr>
          <w:lang w:val="mn-MN"/>
        </w:rPr>
        <w:t xml:space="preserve"> системд байрлах өөрийгөө сорих тестийг гүйцэтгэнэ. Хугацаа тухайн хичээлийн 1 долоо хоног</w:t>
      </w:r>
      <w:r>
        <w:t>)</w:t>
      </w:r>
    </w:p>
    <w:p w14:paraId="4E40315B" w14:textId="77777777" w:rsidR="000747DA" w:rsidRDefault="000747DA" w:rsidP="000747DA">
      <w:pPr>
        <w:pStyle w:val="ListParagraph"/>
        <w:numPr>
          <w:ilvl w:val="0"/>
          <w:numId w:val="14"/>
        </w:numPr>
        <w:spacing w:after="160" w:line="278" w:lineRule="auto"/>
      </w:pPr>
      <w:r w:rsidRPr="00D14C39">
        <w:rPr>
          <w:b/>
          <w:bCs/>
        </w:rPr>
        <w:t>Лабораторийн ажил:</w:t>
      </w:r>
      <w:r w:rsidRPr="00D14C39">
        <w:t xml:space="preserve"> 30 оноо (Нийт </w:t>
      </w:r>
      <w:r>
        <w:t>8</w:t>
      </w:r>
      <w:r w:rsidRPr="00D14C39">
        <w:t xml:space="preserve"> ажил, тус бүр </w:t>
      </w:r>
      <w:r>
        <w:t>2-4</w:t>
      </w:r>
      <w:r w:rsidRPr="00D14C39">
        <w:t xml:space="preserve"> оноо).</w:t>
      </w:r>
    </w:p>
    <w:p w14:paraId="0FB246C1" w14:textId="77777777" w:rsidR="000747DA" w:rsidRDefault="000747DA" w:rsidP="000747DA">
      <w:pPr>
        <w:pStyle w:val="ListParagraph"/>
        <w:ind w:left="1080"/>
      </w:pPr>
      <w:r w:rsidRPr="00CE0F04">
        <w:t xml:space="preserve">Лаборатори ажил </w:t>
      </w:r>
      <w:r>
        <w:rPr>
          <w:lang w:val="mn-MN"/>
        </w:rPr>
        <w:t>№</w:t>
      </w:r>
      <w:r w:rsidRPr="00CE0F04">
        <w:t>1</w:t>
      </w:r>
      <w:r>
        <w:t xml:space="preserve"> </w:t>
      </w:r>
      <w:r w:rsidRPr="00CE0F04">
        <w:t>4 оноо</w:t>
      </w:r>
    </w:p>
    <w:p w14:paraId="455113A9" w14:textId="77777777" w:rsidR="000747DA" w:rsidRPr="00CE0F04" w:rsidRDefault="000747DA" w:rsidP="000747DA">
      <w:pPr>
        <w:pStyle w:val="ListParagraph"/>
        <w:ind w:left="1080"/>
      </w:pPr>
      <w:r w:rsidRPr="00CE0F04">
        <w:t xml:space="preserve">Лаборатори ажил </w:t>
      </w:r>
      <w:r>
        <w:t>№</w:t>
      </w:r>
      <w:r w:rsidRPr="00CE0F04">
        <w:t>2</w:t>
      </w:r>
      <w:r>
        <w:t xml:space="preserve"> </w:t>
      </w:r>
      <w:r w:rsidRPr="00CE0F04">
        <w:t>4 оноо</w:t>
      </w:r>
    </w:p>
    <w:p w14:paraId="526C010D" w14:textId="77777777" w:rsidR="000747DA" w:rsidRDefault="000747DA" w:rsidP="000747DA">
      <w:pPr>
        <w:pStyle w:val="ListParagraph"/>
        <w:ind w:left="1080"/>
      </w:pPr>
      <w:r w:rsidRPr="00CE0F04">
        <w:t xml:space="preserve">Лаборатори ажил </w:t>
      </w:r>
      <w:r>
        <w:t>№3 2</w:t>
      </w:r>
      <w:r w:rsidRPr="00CE0F04">
        <w:t xml:space="preserve"> оноо</w:t>
      </w:r>
      <w:r>
        <w:t xml:space="preserve">, </w:t>
      </w:r>
    </w:p>
    <w:p w14:paraId="14713494" w14:textId="77777777" w:rsidR="000747DA" w:rsidRPr="00CE0F04" w:rsidRDefault="000747DA" w:rsidP="000747DA">
      <w:pPr>
        <w:pStyle w:val="ListParagraph"/>
        <w:ind w:left="1080"/>
      </w:pPr>
      <w:r w:rsidRPr="00CE0F04">
        <w:t xml:space="preserve">Лаборатори ажил </w:t>
      </w:r>
      <w:r>
        <w:t>№4 2</w:t>
      </w:r>
      <w:r w:rsidRPr="00CE0F04">
        <w:t xml:space="preserve"> оноо</w:t>
      </w:r>
      <w:r>
        <w:t>,</w:t>
      </w:r>
    </w:p>
    <w:p w14:paraId="55FAD7F9" w14:textId="77777777" w:rsidR="000747DA" w:rsidRDefault="000747DA" w:rsidP="000747DA">
      <w:pPr>
        <w:pStyle w:val="ListParagraph"/>
        <w:ind w:left="1080"/>
      </w:pPr>
      <w:r w:rsidRPr="00CE0F04">
        <w:t xml:space="preserve">Лаборатори ажил </w:t>
      </w:r>
      <w:r>
        <w:t xml:space="preserve">№5 </w:t>
      </w:r>
      <w:r w:rsidRPr="00CE0F04">
        <w:t>4 оноо</w:t>
      </w:r>
      <w:r>
        <w:t xml:space="preserve">, </w:t>
      </w:r>
    </w:p>
    <w:p w14:paraId="133C4CDE" w14:textId="77777777" w:rsidR="000747DA" w:rsidRPr="00CE0F04" w:rsidRDefault="000747DA" w:rsidP="000747DA">
      <w:pPr>
        <w:pStyle w:val="ListParagraph"/>
        <w:ind w:left="1080"/>
      </w:pPr>
      <w:r w:rsidRPr="00CE0F04">
        <w:t xml:space="preserve">Лаборатори ажил </w:t>
      </w:r>
      <w:r>
        <w:t xml:space="preserve">№6 </w:t>
      </w:r>
      <w:r w:rsidRPr="00CE0F04">
        <w:t>4 оноо</w:t>
      </w:r>
    </w:p>
    <w:p w14:paraId="0B5D9939" w14:textId="77777777" w:rsidR="000747DA" w:rsidRDefault="000747DA" w:rsidP="000747DA">
      <w:pPr>
        <w:pStyle w:val="ListParagraph"/>
        <w:ind w:left="1080"/>
      </w:pPr>
      <w:r w:rsidRPr="00CE0F04">
        <w:t xml:space="preserve">Лаборатори ажил </w:t>
      </w:r>
      <w:r>
        <w:t xml:space="preserve">№7 </w:t>
      </w:r>
      <w:r w:rsidRPr="00CE0F04">
        <w:t>4 оноо</w:t>
      </w:r>
      <w:r>
        <w:t xml:space="preserve">, </w:t>
      </w:r>
    </w:p>
    <w:p w14:paraId="20CBD881" w14:textId="77777777" w:rsidR="000747DA" w:rsidRDefault="000747DA" w:rsidP="000747DA">
      <w:pPr>
        <w:pStyle w:val="ListParagraph"/>
        <w:ind w:left="1080"/>
      </w:pPr>
      <w:r w:rsidRPr="00CE0F04">
        <w:t xml:space="preserve">Лаборатори ажил </w:t>
      </w:r>
      <w:r>
        <w:t>№8 6</w:t>
      </w:r>
      <w:r w:rsidRPr="00CE0F04">
        <w:t xml:space="preserve"> оноо</w:t>
      </w:r>
      <w:r>
        <w:t>,</w:t>
      </w:r>
    </w:p>
    <w:p w14:paraId="473D9A90" w14:textId="77777777" w:rsidR="000747DA" w:rsidRDefault="000747DA" w:rsidP="000747DA">
      <w:pPr>
        <w:pStyle w:val="ListParagraph"/>
        <w:numPr>
          <w:ilvl w:val="0"/>
          <w:numId w:val="14"/>
        </w:numPr>
        <w:spacing w:after="160" w:line="278" w:lineRule="auto"/>
      </w:pPr>
      <w:r w:rsidRPr="00D14C39">
        <w:rPr>
          <w:b/>
          <w:bCs/>
        </w:rPr>
        <w:t>Бие даалт1:</w:t>
      </w:r>
      <w:r w:rsidRPr="00D14C39">
        <w:t xml:space="preserve"> </w:t>
      </w:r>
      <w:r>
        <w:t>5</w:t>
      </w:r>
      <w:r w:rsidRPr="00D14C39">
        <w:t xml:space="preserve"> оноо (Хугацаа хоцорвол 1 оноо хасна</w:t>
      </w:r>
      <w:r>
        <w:t>, хамгаалаагүй бол 1 оноо хасна</w:t>
      </w:r>
      <w:r w:rsidRPr="00D14C39">
        <w:t xml:space="preserve">). </w:t>
      </w:r>
    </w:p>
    <w:p w14:paraId="215F6E04" w14:textId="77777777" w:rsidR="000747DA" w:rsidRDefault="000747DA" w:rsidP="000747DA">
      <w:pPr>
        <w:pStyle w:val="ListParagraph"/>
        <w:numPr>
          <w:ilvl w:val="0"/>
          <w:numId w:val="14"/>
        </w:numPr>
        <w:spacing w:after="160" w:line="278" w:lineRule="auto"/>
      </w:pPr>
      <w:r w:rsidRPr="00D14C39">
        <w:rPr>
          <w:b/>
          <w:bCs/>
        </w:rPr>
        <w:t>Бие даалт2:</w:t>
      </w:r>
      <w:r w:rsidRPr="00D14C39">
        <w:t xml:space="preserve"> </w:t>
      </w:r>
      <w:r>
        <w:t>5</w:t>
      </w:r>
      <w:r w:rsidRPr="00D14C39">
        <w:t xml:space="preserve"> оноо (Хугацаа хоцорвол 1 оноо хасна</w:t>
      </w:r>
      <w:r>
        <w:t>, хамгаалаагүй бол 1 оноо хасна</w:t>
      </w:r>
      <w:r w:rsidRPr="00D14C39">
        <w:t>).</w:t>
      </w:r>
    </w:p>
    <w:p w14:paraId="650C51EA" w14:textId="77777777" w:rsidR="000747DA" w:rsidRDefault="000747DA" w:rsidP="000747DA">
      <w:pPr>
        <w:pStyle w:val="ListParagraph"/>
        <w:numPr>
          <w:ilvl w:val="0"/>
          <w:numId w:val="14"/>
        </w:numPr>
        <w:spacing w:after="160" w:line="278" w:lineRule="auto"/>
      </w:pPr>
      <w:r w:rsidRPr="00D14C39">
        <w:rPr>
          <w:b/>
          <w:bCs/>
        </w:rPr>
        <w:t>Явцын сорил (Quiz):</w:t>
      </w:r>
      <w:r w:rsidRPr="00D14C39">
        <w:t xml:space="preserve"> 20 оноо (</w:t>
      </w:r>
      <w:r>
        <w:t>явцын сорил 1 -</w:t>
      </w:r>
      <w:r w:rsidRPr="00D14C39">
        <w:t>7</w:t>
      </w:r>
      <w:r>
        <w:t>,8 долоо хоногийн аль нэгэнд</w:t>
      </w:r>
      <w:r w:rsidRPr="00D14C39">
        <w:t xml:space="preserve"> болон </w:t>
      </w:r>
      <w:r>
        <w:t>явцын сорил 2-13,</w:t>
      </w:r>
      <w:r w:rsidRPr="00D14C39">
        <w:t>14-р долоо хоног</w:t>
      </w:r>
      <w:r>
        <w:t>ийн аль нэгэнд</w:t>
      </w:r>
      <w:r w:rsidRPr="00D14C39">
        <w:t xml:space="preserve"> авна).</w:t>
      </w:r>
    </w:p>
    <w:p w14:paraId="24AF5C45" w14:textId="77777777" w:rsidR="000747DA" w:rsidRPr="00D14C39" w:rsidRDefault="000747DA" w:rsidP="000747DA">
      <w:pPr>
        <w:pStyle w:val="ListParagraph"/>
        <w:numPr>
          <w:ilvl w:val="0"/>
          <w:numId w:val="15"/>
        </w:numPr>
        <w:spacing w:after="160" w:line="278" w:lineRule="auto"/>
      </w:pPr>
      <w:r w:rsidRPr="00D14C39">
        <w:rPr>
          <w:b/>
          <w:bCs/>
        </w:rPr>
        <w:t>Улирлын шалгалт (30 оноо):</w:t>
      </w:r>
    </w:p>
    <w:p w14:paraId="767389DF" w14:textId="77777777" w:rsidR="000747DA" w:rsidRDefault="000747DA" w:rsidP="000747DA">
      <w:pPr>
        <w:numPr>
          <w:ilvl w:val="0"/>
          <w:numId w:val="13"/>
        </w:numPr>
        <w:spacing w:after="160" w:line="278" w:lineRule="auto"/>
      </w:pPr>
      <w:r w:rsidRPr="00D14C39">
        <w:rPr>
          <w:b/>
          <w:bCs/>
        </w:rPr>
        <w:t>Хэлбэр:</w:t>
      </w:r>
      <w:r w:rsidRPr="00D14C39">
        <w:t xml:space="preserve"> Бичгээр эсвэл Тест. </w:t>
      </w:r>
      <w:r>
        <w:t>Лабораторийн цагаар авна.</w:t>
      </w:r>
    </w:p>
    <w:p w14:paraId="497D22CD" w14:textId="77777777" w:rsidR="000747DA" w:rsidRDefault="000747DA" w:rsidP="000747DA">
      <w:pPr>
        <w:numPr>
          <w:ilvl w:val="0"/>
          <w:numId w:val="13"/>
        </w:numPr>
        <w:tabs>
          <w:tab w:val="num" w:pos="720"/>
        </w:tabs>
        <w:spacing w:after="160" w:line="278" w:lineRule="auto"/>
      </w:pPr>
      <w:r w:rsidRPr="00D14C39">
        <w:rPr>
          <w:b/>
          <w:bCs/>
        </w:rPr>
        <w:t>Агуулга:</w:t>
      </w:r>
      <w:r w:rsidRPr="00D14C39">
        <w:t xml:space="preserve"> Лекц 1-1</w:t>
      </w:r>
      <w:r>
        <w:t>6</w:t>
      </w:r>
      <w:r w:rsidRPr="00D14C39">
        <w:t>, Лаборатори 1-</w:t>
      </w:r>
      <w:r>
        <w:t>8</w:t>
      </w:r>
      <w:r w:rsidRPr="00D14C39">
        <w:t>.</w:t>
      </w:r>
    </w:p>
    <w:p w14:paraId="60ACF6CD" w14:textId="77777777" w:rsidR="000747DA" w:rsidRDefault="000747DA" w:rsidP="000747DA"/>
    <w:p w14:paraId="6684F8A0" w14:textId="77777777" w:rsidR="000747DA" w:rsidRDefault="000747DA" w:rsidP="000747DA"/>
    <w:p w14:paraId="16431062" w14:textId="77777777" w:rsidR="000747DA" w:rsidRPr="000B5814" w:rsidRDefault="000747DA" w:rsidP="000747DA">
      <w:pPr>
        <w:pStyle w:val="Heading2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Үнэлгээ</w:t>
      </w:r>
    </w:p>
    <w:p w14:paraId="25D8358D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Ирц хэдэн хувь вэ?</w:t>
      </w:r>
    </w:p>
    <w:p w14:paraId="728B33AB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6%.</w:t>
      </w:r>
    </w:p>
    <w:p w14:paraId="614A11F8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Ирц хэдэн оноотой вэ?</w:t>
      </w:r>
    </w:p>
    <w:p w14:paraId="71A031D4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6</w:t>
      </w:r>
    </w:p>
    <w:p w14:paraId="29A490F2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Өөрийгөө сорих тест хэдэн хувь вэ?</w:t>
      </w:r>
    </w:p>
    <w:p w14:paraId="2959625E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4%.</w:t>
      </w:r>
    </w:p>
    <w:p w14:paraId="651F6A71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Өөрийгөө сорих тест хэдэн оноотой вэ?</w:t>
      </w:r>
    </w:p>
    <w:p w14:paraId="01435708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4</w:t>
      </w:r>
    </w:p>
    <w:p w14:paraId="0F6E898D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Бие даалт хэдэн хувь вэ?</w:t>
      </w:r>
    </w:p>
    <w:p w14:paraId="1E9FB02E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10%.</w:t>
      </w:r>
    </w:p>
    <w:p w14:paraId="6F369E66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Бие даалт хэдэн оноотой вэ?</w:t>
      </w:r>
    </w:p>
    <w:p w14:paraId="1D67B4C4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lastRenderedPageBreak/>
        <w:t>Хариулт: 1 бие даалт 5 оноо. Нийт 10 оноотой</w:t>
      </w:r>
    </w:p>
    <w:p w14:paraId="2E8E8F42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Явцын шалгалт хэдэн удаа авах вэ?</w:t>
      </w:r>
    </w:p>
    <w:p w14:paraId="2E1A9877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2</w:t>
      </w:r>
    </w:p>
    <w:p w14:paraId="4D57DDA1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Явцын шалгалт хэдэн хувь вэ?</w:t>
      </w:r>
    </w:p>
    <w:p w14:paraId="3EDE3F82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20%.</w:t>
      </w:r>
    </w:p>
    <w:p w14:paraId="6F3725C8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Явцын шалгалт хэдэн оноотой вэ?</w:t>
      </w:r>
    </w:p>
    <w:p w14:paraId="31B15568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сорил бүр 10 оноотой. Нийт 20 оноо</w:t>
      </w:r>
    </w:p>
    <w:p w14:paraId="7B26320C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Лаборатори хэдэн хувь вэ?</w:t>
      </w:r>
    </w:p>
    <w:p w14:paraId="035AEA34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30%.</w:t>
      </w:r>
    </w:p>
    <w:p w14:paraId="51D77979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Лаборатори хэдэн оноотой вэ?</w:t>
      </w:r>
    </w:p>
    <w:p w14:paraId="525BF3B8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30 оноотой</w:t>
      </w:r>
    </w:p>
    <w:p w14:paraId="2CA1AEBD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Эцсийн шалгалт хэдэн хувь вэ?</w:t>
      </w:r>
    </w:p>
    <w:p w14:paraId="51B95AC8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30%.</w:t>
      </w:r>
    </w:p>
    <w:p w14:paraId="4EDC877E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Эцсийн шалгалт хэдэн оноотой вэ?</w:t>
      </w:r>
    </w:p>
    <w:p w14:paraId="7D46C8A2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30 оноотой.</w:t>
      </w:r>
    </w:p>
    <w:p w14:paraId="1F8BE338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Явцын шалгалт хэзээ авдаг вэ?</w:t>
      </w:r>
    </w:p>
    <w:p w14:paraId="54989244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8 болон 14-р долоо хоногт.</w:t>
      </w:r>
    </w:p>
    <w:p w14:paraId="7C301A02" w14:textId="77777777" w:rsidR="000747DA" w:rsidRPr="000B5814" w:rsidRDefault="000747DA" w:rsidP="000747D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b/>
          <w:sz w:val="24"/>
          <w:szCs w:val="24"/>
        </w:rPr>
        <w:t>Асуулт: Эцсийн шалгалт хэзээ вэ?</w:t>
      </w:r>
    </w:p>
    <w:p w14:paraId="5C62C0BA" w14:textId="77777777" w:rsidR="000747DA" w:rsidRPr="000B5814" w:rsidRDefault="000747DA" w:rsidP="000747DA">
      <w:pPr>
        <w:pStyle w:val="ListBullet"/>
        <w:numPr>
          <w:ilvl w:val="0"/>
          <w:numId w:val="0"/>
        </w:num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5814">
        <w:rPr>
          <w:rFonts w:ascii="Times New Roman" w:hAnsi="Times New Roman" w:cs="Times New Roman"/>
          <w:sz w:val="24"/>
          <w:szCs w:val="24"/>
        </w:rPr>
        <w:t>Хариулт: 17-р долоо хоногт.</w:t>
      </w:r>
    </w:p>
    <w:p w14:paraId="53887F1A" w14:textId="77777777" w:rsidR="000747DA" w:rsidRPr="00D14C39" w:rsidRDefault="000747DA" w:rsidP="000747DA"/>
    <w:p w14:paraId="36B6604E" w14:textId="310E176C" w:rsidR="001F0A33" w:rsidRPr="000B5814" w:rsidRDefault="001F0A33" w:rsidP="0090268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F0A33" w:rsidRPr="000B5814" w:rsidSect="00902682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3189E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D7954"/>
    <w:multiLevelType w:val="hybridMultilevel"/>
    <w:tmpl w:val="E7C2B7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F4E4E"/>
    <w:multiLevelType w:val="hybridMultilevel"/>
    <w:tmpl w:val="8C8A2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94208"/>
    <w:multiLevelType w:val="hybridMultilevel"/>
    <w:tmpl w:val="E3D2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50E73"/>
    <w:multiLevelType w:val="hybridMultilevel"/>
    <w:tmpl w:val="02E8EA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6256EF"/>
    <w:multiLevelType w:val="hybridMultilevel"/>
    <w:tmpl w:val="C7582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C0CF8"/>
    <w:multiLevelType w:val="multilevel"/>
    <w:tmpl w:val="525615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37241356">
    <w:abstractNumId w:val="8"/>
  </w:num>
  <w:num w:numId="2" w16cid:durableId="992948544">
    <w:abstractNumId w:val="6"/>
  </w:num>
  <w:num w:numId="3" w16cid:durableId="135336899">
    <w:abstractNumId w:val="5"/>
  </w:num>
  <w:num w:numId="4" w16cid:durableId="1599680101">
    <w:abstractNumId w:val="4"/>
  </w:num>
  <w:num w:numId="5" w16cid:durableId="2060009482">
    <w:abstractNumId w:val="7"/>
  </w:num>
  <w:num w:numId="6" w16cid:durableId="1852259168">
    <w:abstractNumId w:val="3"/>
  </w:num>
  <w:num w:numId="7" w16cid:durableId="92633435">
    <w:abstractNumId w:val="2"/>
  </w:num>
  <w:num w:numId="8" w16cid:durableId="1670596316">
    <w:abstractNumId w:val="1"/>
  </w:num>
  <w:num w:numId="9" w16cid:durableId="1391079219">
    <w:abstractNumId w:val="0"/>
  </w:num>
  <w:num w:numId="10" w16cid:durableId="217935406">
    <w:abstractNumId w:val="11"/>
  </w:num>
  <w:num w:numId="11" w16cid:durableId="1367561442">
    <w:abstractNumId w:val="10"/>
  </w:num>
  <w:num w:numId="12" w16cid:durableId="467935890">
    <w:abstractNumId w:val="13"/>
  </w:num>
  <w:num w:numId="13" w16cid:durableId="1886215435">
    <w:abstractNumId w:val="14"/>
  </w:num>
  <w:num w:numId="14" w16cid:durableId="732192495">
    <w:abstractNumId w:val="12"/>
  </w:num>
  <w:num w:numId="15" w16cid:durableId="1004629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4E"/>
    <w:rsid w:val="00034616"/>
    <w:rsid w:val="0006063C"/>
    <w:rsid w:val="000747DA"/>
    <w:rsid w:val="000840A3"/>
    <w:rsid w:val="000A4496"/>
    <w:rsid w:val="000B5814"/>
    <w:rsid w:val="0015074B"/>
    <w:rsid w:val="001F0A33"/>
    <w:rsid w:val="001F5295"/>
    <w:rsid w:val="00257291"/>
    <w:rsid w:val="0029639D"/>
    <w:rsid w:val="002D56D1"/>
    <w:rsid w:val="00326F90"/>
    <w:rsid w:val="0037032B"/>
    <w:rsid w:val="00445CC8"/>
    <w:rsid w:val="004A1E32"/>
    <w:rsid w:val="004E6519"/>
    <w:rsid w:val="00546ECD"/>
    <w:rsid w:val="0061323E"/>
    <w:rsid w:val="006C1930"/>
    <w:rsid w:val="00762379"/>
    <w:rsid w:val="007F5459"/>
    <w:rsid w:val="008A5F9B"/>
    <w:rsid w:val="00902682"/>
    <w:rsid w:val="00955C5E"/>
    <w:rsid w:val="00AA1D8D"/>
    <w:rsid w:val="00AE3EBD"/>
    <w:rsid w:val="00B47730"/>
    <w:rsid w:val="00BF51C3"/>
    <w:rsid w:val="00C07984"/>
    <w:rsid w:val="00CB0664"/>
    <w:rsid w:val="00E0411F"/>
    <w:rsid w:val="00F42C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AF12F"/>
  <w14:defaultImageDpi w14:val="300"/>
  <w15:docId w15:val="{FF38A25A-F53B-4DC0-9BD2-C5AF8042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623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daariimaa@must.edu.mn" TargetMode="External"/><Relationship Id="rId3" Type="http://schemas.openxmlformats.org/officeDocument/2006/relationships/styles" Target="styles.xml"/><Relationship Id="rId7" Type="http://schemas.openxmlformats.org/officeDocument/2006/relationships/hyperlink" Target="mailto:battsetseg_e@must.edu.m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nbatg@must.edu.m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1459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Battsetseg Erdenebat</cp:lastModifiedBy>
  <cp:revision>20</cp:revision>
  <dcterms:created xsi:type="dcterms:W3CDTF">2013-12-23T23:15:00Z</dcterms:created>
  <dcterms:modified xsi:type="dcterms:W3CDTF">2026-05-12T08:53:00Z</dcterms:modified>
  <cp:category/>
</cp:coreProperties>
</file>